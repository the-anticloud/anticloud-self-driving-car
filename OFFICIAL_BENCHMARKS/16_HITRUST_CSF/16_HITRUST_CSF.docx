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2026-10-02T09:29:59.637391Z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e1ff1ce97460073195ed9db3408b71ec9d361de9b40410bd5ad4314445cc7b65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2026-10-02T09:29:59.637391Z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