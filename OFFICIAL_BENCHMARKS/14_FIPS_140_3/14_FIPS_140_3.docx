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2026-10-02T09:29:59.256136Z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942254715c91c258abfa5f10a97312d34b2f12ce1c43ddc10dfb41b54db30171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2026-10-02T09:29:59.256136Z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