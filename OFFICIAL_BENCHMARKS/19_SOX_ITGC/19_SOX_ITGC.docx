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2026-10-02T09:30:00.182615Z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f6e1c9c0847e208dab25f1079d7ed2f341322e446dfa60a81e3acf4e12f93973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2026-10-02T09:30:00.182615Z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