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2026-10-02T09:29:59.093229Z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6bb73d08b05b9b1992604f2eb408d5dc49aedd1657978fb22ab2747c78ce95f4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2026-10-02T09:29:59.093229Z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