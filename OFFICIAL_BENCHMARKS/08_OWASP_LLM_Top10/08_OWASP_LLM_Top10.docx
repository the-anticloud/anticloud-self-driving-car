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2026-10-02T09:29:57.874613Z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01591c656e06c48bb6ca4d09a6f21d632f9613c95189b203e5f795bca42d9d95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2026-10-02T09:29:57.874613Z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