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2026-10-02T09:29:58.293821Z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3fc44dc6b1e86ac2c6dd7a4c13dbc1eacddcb39cf04fb3afc1cc693bf9ac57f0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2026-10-02T09:29:58.293821Z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