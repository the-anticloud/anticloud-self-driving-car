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2026-10-02T09:30:03.483305Z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b4806c9f9290c8cff46b084159e22da59b6eb8c7bb8c0a31ee3205c1022c7416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2026-10-02T09:30:03.483305Z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