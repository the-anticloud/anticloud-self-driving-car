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2026-10-02T09:29:56.867228Z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ec416ce6cfc321652541f6067f0f734d27f04a79b49cbd8fb0295f7b53611a49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2026-10-02T09:29:56.867228Z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