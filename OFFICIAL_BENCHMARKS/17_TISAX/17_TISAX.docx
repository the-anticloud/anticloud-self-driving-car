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2026-10-02T09:29:59.815290Z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5072024a8f94a1154b32b6ddd7a4e55e7590a7a463d93516ea06cb5d31632915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2026-10-02T09:29:59.815290Z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