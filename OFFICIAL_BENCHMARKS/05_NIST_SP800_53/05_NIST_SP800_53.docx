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2026-10-02T09:29:57.283025Z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ac883ca34fabdd0d7e146f0da0f2e51dc12468e46b23b160a0bf80b8508f3ec6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2026-10-02T09:29:57.283025Z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