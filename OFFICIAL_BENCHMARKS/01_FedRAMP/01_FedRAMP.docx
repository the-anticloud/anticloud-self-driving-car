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2026-10-02T09:29:56.317015Z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33bf0ecdc09e84a8e6eba53b3ce379829b1f2adbf43a78a89efb73881c429be7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2026-10-02T09:29:56.317015Z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