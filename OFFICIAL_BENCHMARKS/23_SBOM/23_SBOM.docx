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2026-10-02T09:30:02.102419Z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1c17bc2bc1eafd0daf74468b710865f367fce3da2edf0e256cb266137ce54a48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2026-10-02T09:30:02.102419Z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