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2026-10-02T09:30:00.325099Z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0401a3338be199c037057e1955de6eb3a7e8fbbd48df0437cfbb115f7da474db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2026-10-02T09:30:00.325099Z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