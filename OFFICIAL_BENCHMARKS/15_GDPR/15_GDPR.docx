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2026-10-02T09:29:59.476010Z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3e68e582c86cbfeef9ac71fd3f7f39f249ea401b961b2903e9fa9040bb25b2be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2026-10-02T09:29:59.476010Z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