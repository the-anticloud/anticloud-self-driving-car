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2026-10-02T09:30:01.471544Z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4da635f34be09a7757517da88d760fa13ab5f93af7b9849a3357ca3dbe0b4ca3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2026-10-02T09:30:01.471544Z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