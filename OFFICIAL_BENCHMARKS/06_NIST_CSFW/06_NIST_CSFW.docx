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2026-10-02T09:29:57.483422Z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b5b4d5ea732cf7a411e629b6adc906bfa4b30e6fb18a0997077950718daa7f6e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2026-10-02T09:29:57.483422Z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