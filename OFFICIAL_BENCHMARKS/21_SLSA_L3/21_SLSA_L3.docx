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2026-10-02T09:30:01.140187Z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3e8c6f1e588ed0c7cf34ede0126ae8d7e1c473cf136b43c0cafd62bb0863e1e1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2026-10-02T09:30:01.140187Z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