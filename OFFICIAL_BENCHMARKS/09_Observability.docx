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SELF_DRIVING_CAR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