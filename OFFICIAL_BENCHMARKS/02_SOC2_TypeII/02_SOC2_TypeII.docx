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2026-10-02T09:29:56.568872Z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9ac7753c0863d8312bc051091520102eff991cbe1851dd42c23813236ff55fe4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2026-10-02T09:29:56.568872Z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