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2026-10-02T09:29:58.572705Z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bfc575589916f42ba7efbef9f332e0d41b69d47eeee333b06abaa14de5e2dc90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2026-10-02T09:29:58.572705Z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