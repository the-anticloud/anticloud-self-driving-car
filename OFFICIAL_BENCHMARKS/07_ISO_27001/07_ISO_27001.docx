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2026-10-02T09:29:57.662319Z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d82d1a193f865d03dd16893b06742603f2cb677a4c984054656362f4bfe5ad7e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2026-10-02T09:29:57.662319Z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