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2026-10-02T09:30:02.873130Z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a1118f05eeeddaefac6cfc59a1257745cbb168b1b68cf3877eaa7baa48be095b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2026-10-02T09:30:02.873130Z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