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2026-10-02T09:30:04.124905Z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98e93a0c265ee6db58acab4766d8727fef0e01e7f2afb73284cdc374d019acaf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2026-10-02T09:30:04.124905Z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