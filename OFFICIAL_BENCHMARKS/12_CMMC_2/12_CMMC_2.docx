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2026-10-02T09:29:58.865343Z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b2e3c170e7eccaf50fec32b48ec3b9e290f82de15bd960c7c7cb482de1afaa00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2026-10-02T09:29:58.865343Z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