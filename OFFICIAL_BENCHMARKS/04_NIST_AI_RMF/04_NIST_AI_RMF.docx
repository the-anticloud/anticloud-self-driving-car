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2026-10-02T09:29:57.112621Z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efad4aa5dc24cfac7fb2b3faeb08eef4e92e24815b343a302045380f929692b0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2026-10-02T09:29:57.112621Z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