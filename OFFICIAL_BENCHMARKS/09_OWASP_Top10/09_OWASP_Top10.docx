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2026-10-02T09:29:58.059879Z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8287d9851456b0829f134264ced1a2d3328f99225ebb332d394fcba334fbb3e7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2026-10-02T09:29:58.059879Z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