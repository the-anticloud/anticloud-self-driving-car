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2026-10-02T09:29:59.990215Z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d2999ab40e745db8bfc60bede851a10458b552bbeebde08116a9a165fb5cc2a4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2026-10-02T09:29:59.990215Z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